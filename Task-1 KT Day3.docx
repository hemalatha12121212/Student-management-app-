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70" w:lineRule="exact" w:before="2086" w:after="0"/>
        <w:ind w:left="0" w:right="0" w:firstLine="0"/>
        <w:jc w:val="center"/>
      </w:pPr>
      <w:r>
        <w:rPr>
          <w:spacing w:val="-10"/>
          <w:rFonts w:ascii="Roboto Regular" w:hAnsi="Roboto Regular" w:eastAsia="Roboto Regular"/>
          <w:color w:val="000000"/>
          <w:sz w:val="36"/>
        </w:rPr>
        <w:t>Day 3 Knowledge Transfer (KT) Task Submission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2" w:lineRule="exact" w:before="684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College Name: Apollo Engineering college</w:t>
      </w:r>
    </w:p>
    <w:p>
      <w:pPr>
        <w:autoSpaceDN w:val="0"/>
        <w:autoSpaceDE w:val="0"/>
        <w:widowControl/>
        <w:spacing w:line="192" w:lineRule="exact" w:before="334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College Code: 2102</w:t>
      </w:r>
    </w:p>
    <w:p>
      <w:pPr>
        <w:autoSpaceDN w:val="0"/>
        <w:autoSpaceDE w:val="0"/>
        <w:widowControl/>
        <w:spacing w:line="152" w:lineRule="exact" w:before="48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Name: Hemalatha G</w:t>
      </w:r>
    </w:p>
    <w:p>
      <w:pPr>
        <w:autoSpaceDN w:val="0"/>
        <w:autoSpaceDE w:val="0"/>
        <w:widowControl/>
        <w:spacing w:line="192" w:lineRule="exact" w:before="88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Department: Electronics communication Engineering</w:t>
      </w:r>
    </w:p>
    <w:p>
      <w:pPr>
        <w:autoSpaceDN w:val="0"/>
        <w:autoSpaceDE w:val="0"/>
        <w:widowControl/>
        <w:spacing w:line="206" w:lineRule="exact" w:before="38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Naan Mudhalvan (NM) ID: a88f48c2ef1b48792094e288df2237f</w:t>
      </w:r>
    </w:p>
    <w:p>
      <w:pPr>
        <w:autoSpaceDN w:val="0"/>
        <w:autoSpaceDE w:val="0"/>
        <w:widowControl/>
        <w:spacing w:line="144" w:lineRule="exact" w:before="50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2</w:t>
      </w:r>
    </w:p>
    <w:p>
      <w:pPr>
        <w:autoSpaceDN w:val="0"/>
        <w:autoSpaceDE w:val="0"/>
        <w:widowControl/>
        <w:spacing w:line="152" w:lineRule="exact" w:before="104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Phone Number: 9344966157</w:t>
      </w:r>
    </w:p>
    <w:p>
      <w:pPr>
        <w:autoSpaceDN w:val="0"/>
        <w:autoSpaceDE w:val="0"/>
        <w:widowControl/>
        <w:spacing w:line="194" w:lineRule="exact" w:before="148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Email ID: hemalatha9352799@</w:t>
      </w:r>
    </w:p>
    <w:p>
      <w:pPr>
        <w:autoSpaceDN w:val="0"/>
        <w:autoSpaceDE w:val="0"/>
        <w:widowControl/>
        <w:spacing w:line="192" w:lineRule="exact" w:before="106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gmail.com</w:t>
      </w:r>
    </w:p>
    <w:p>
      <w:pPr>
        <w:sectPr>
          <w:pgSz w:w="11895" w:h="1683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0" w:val="left"/>
          <w:tab w:pos="1680" w:val="left"/>
        </w:tabs>
        <w:autoSpaceDE w:val="0"/>
        <w:widowControl/>
        <w:spacing w:line="360" w:lineRule="exact" w:before="1564" w:after="0"/>
        <w:ind w:left="240" w:right="5616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8"/>
        </w:rPr>
        <w:t xml:space="preserve">Task Title: Student-Management-App </w:t>
      </w:r>
      <w:r>
        <w:br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8"/>
        </w:rPr>
        <w:t xml:space="preserve">Github repository link: </w:t>
      </w:r>
      <w:r>
        <w:br/>
      </w:r>
      <w:r>
        <w:tab/>
      </w:r>
      <w:r>
        <w:tab/>
      </w:r>
      <w:r>
        <w:rPr>
          <w:spacing w:val="-10"/>
          <w:rFonts w:ascii="Roboto Regular" w:hAnsi="Roboto Regular" w:eastAsia="Roboto Regular"/>
          <w:color w:val="000000"/>
          <w:sz w:val="28"/>
        </w:rPr>
        <w:t>https://github.com/girija00330-design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959" cy="10687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7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66" w:after="0"/>
        <w:ind w:left="556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Step-by</w:t>
      </w:r>
      <w:r>
        <w:rPr>
          <w:spacing w:val="-10"/>
          <w:rFonts w:ascii="Roboto Regular" w:hAnsi="Roboto Regular" w:eastAsia="Roboto Regular"/>
          <w:color w:val="000000"/>
          <w:sz w:val="28"/>
        </w:rPr>
        <w:t>-Step Implementation:</w:t>
      </w:r>
    </w:p>
    <w:p>
      <w:pPr>
        <w:autoSpaceDN w:val="0"/>
        <w:autoSpaceDE w:val="0"/>
        <w:widowControl/>
        <w:spacing w:line="194" w:lineRule="exact" w:before="184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1. Created a Node.js project.</w:t>
      </w:r>
    </w:p>
    <w:p>
      <w:pPr>
        <w:autoSpaceDN w:val="0"/>
        <w:autoSpaceDE w:val="0"/>
        <w:widowControl/>
        <w:spacing w:line="194" w:lineRule="exact" w:before="224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2. Installed Express framework.</w:t>
      </w:r>
    </w:p>
    <w:p>
      <w:pPr>
        <w:autoSpaceDN w:val="0"/>
        <w:autoSpaceDE w:val="0"/>
        <w:widowControl/>
        <w:spacing w:line="192" w:lineRule="exact" w:before="212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3. Implemented GET and PUT routes for student data.</w:t>
      </w:r>
    </w:p>
    <w:p>
      <w:pPr>
        <w:autoSpaceDN w:val="0"/>
        <w:autoSpaceDE w:val="0"/>
        <w:widowControl/>
        <w:spacing w:line="192" w:lineRule="exact" w:before="230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4. Tested API endpoints using Postman.</w:t>
      </w:r>
    </w:p>
    <w:p>
      <w:pPr>
        <w:autoSpaceDN w:val="0"/>
        <w:autoSpaceDE w:val="0"/>
        <w:widowControl/>
        <w:spacing w:line="194" w:lineRule="exact" w:before="212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5. Connected and pushed the project code to GitHub.</w:t>
      </w:r>
    </w:p>
    <w:p>
      <w:pPr>
        <w:autoSpaceDN w:val="0"/>
        <w:autoSpaceDE w:val="0"/>
        <w:widowControl/>
        <w:spacing w:line="196" w:lineRule="exact" w:before="614" w:after="0"/>
        <w:ind w:left="1560" w:right="0" w:firstLine="0"/>
        <w:jc w:val="left"/>
      </w:pPr>
      <w:r>
        <w:rPr>
          <w:spacing w:val="-10"/>
          <w:rFonts w:ascii="Roboto Regular" w:hAnsi="Roboto Regular" w:eastAsia="Roboto Regular"/>
          <w:color w:val="000000"/>
          <w:sz w:val="20"/>
        </w:rPr>
        <w:t>This document contains the complete implementation details of the Day 3 KT task as instructed.</w:t>
      </w:r>
    </w:p>
    <w:sectPr w:rsidR="00FC693F" w:rsidRPr="0006063C" w:rsidSect="00034616">
      <w:pgSz w:w="11895" w:h="1683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